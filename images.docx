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drawing>
          <wp:inline xmlns:a="http://schemas.openxmlformats.org/drawingml/2006/main" xmlns:pic="http://schemas.openxmlformats.org/drawingml/2006/picture">
            <wp:extent cx="5486400" cy="247425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74259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